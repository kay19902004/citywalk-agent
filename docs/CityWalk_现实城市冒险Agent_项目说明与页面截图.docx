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0F2742"/>
          <w:sz w:val="52"/>
        </w:rPr>
        <w:t>CityWalk 现实城市冒险 Agent</w:t>
      </w:r>
    </w:p>
    <w:p>
      <w:pPr>
        <w:jc w:val="center"/>
      </w:pPr>
      <w:r>
        <w:rPr>
          <w:rFonts w:ascii="Arial" w:hAnsi="Arial"/>
          <w:color w:val="1976D2"/>
          <w:sz w:val="26"/>
        </w:rPr>
        <w:t>项目说明 · 产品逻辑 · 页面截图</w:t>
      </w:r>
    </w:p>
    <w:p>
      <w:pPr>
        <w:jc w:val="center"/>
      </w:pPr>
      <w:r>
        <w:rPr>
          <w:rFonts w:ascii="Arial" w:hAnsi="Arial"/>
          <w:color w:val="5D6B7A"/>
          <w:sz w:val="19"/>
        </w:rPr>
        <w:t>生成时间：2026-05-29 18:18  |  当前 UI：4 主入口 + 子页面任务流</w:t>
      </w:r>
    </w:p>
    <w:p/>
    <w:tbl>
      <w:tblPr>
        <w:tblStyle w:val="TableGrid"/>
        <w:tblW w:type="dxa" w:w="9180"/>
        <w:tblLayout w:type="fixed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9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0F7FF"/>
          </w:tcPr>
          <w:p>
            <w:pPr>
              <w:spacing w:after="40"/>
            </w:pPr>
            <w:r>
              <w:rPr>
                <w:b/>
                <w:color w:val="1976D2"/>
              </w:rPr>
              <w:t>一句话概括</w:t>
            </w:r>
          </w:p>
          <w:p>
            <w:pPr>
              <w:spacing w:after="0"/>
            </w:pPr>
            <w:r>
              <w:t>CityWalk 是一个把真实街区变成轻量城市冒险游戏的 Agent：用户生成 5 站任务地图，到真实地点拍照，AI 在照片上叠加 MAIN QUEST、HIDDEN EGG 和 NEXT，让城市现场成为可点击的游戏界面。</w:t>
            </w:r>
          </w:p>
        </w:tc>
      </w:tr>
    </w:tbl>
    <w:p>
      <w:pPr>
        <w:pStyle w:val="Heading1"/>
      </w:pPr>
      <w:r>
        <w:t>1. 项目总览</w:t>
      </w:r>
    </w:p>
    <w:p>
      <w:r>
        <w:t>本项目是基于 Next.js App Router 的单人现实城市冒险应用。产品定位不是传统旅游攻略，也不是厚重剧本杀，而是“明亮现代 + 城市探索冒险 + 轻游戏 HUD + 收藏图鉴 + 通关报告”。</w:t>
      </w:r>
    </w:p>
    <w:p>
      <w:r>
        <w:t>用户先在首页选择城市、冒险模式、环境 Buff 和出发时间，生成一条 5 站现实步行任务地图。之后在任务页查看当前关卡与路线进度，进入坐标校准、任务档案或扫描页。到达真实地点后，用户拍照或上传现场照片，AI 会把公共可见元素变成可点击 HUD 标记。</w:t>
      </w:r>
    </w:p>
    <w:p>
      <w:r>
        <w:t>当前 MVP 的核心爽点是照片游戏化：真实街景上浮现 MAIN QUEST 主线标记、HIDDEN EGG 隐藏彩蛋和 NEXT 方向箭头。玩家点击主线标记推进站点，点击隐藏标记收集额外发现，最终在图鉴页查看线索和通关报告。</w:t>
      </w:r>
    </w:p>
    <w:p>
      <w:pPr>
        <w:pStyle w:val="Heading1"/>
      </w:pPr>
      <w:r>
        <w:t>2. 产品与游戏流程</w:t>
      </w:r>
    </w:p>
    <w:tbl>
      <w:tblPr>
        <w:tblStyle w:val="TableGrid"/>
        <w:tblW w:type="dxa" w:w="9180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阶段</w:t>
            </w:r>
          </w:p>
        </w:tc>
        <w:tc>
          <w:tcPr>
            <w:tcW w:type="dxa" w:w="73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说明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开局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用户在首页选择城市、冒险模式、环境 Buff 和出发时间，点击“生成任务地图”。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档案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生成后可以查看任务档案，阅读背景、目标、奖励，并选择探索职业。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任务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任务页成为主操作中心，展示当前关卡、路线地图、坐标校准入口、任务档案入口和扫描入口。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扫描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用户到真实地点后拍照，系统生成照片 HUD 标记。主线标记推进路线，隐藏彩蛋进入图鉴。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图鉴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所有主线线索、隐藏彩蛋、人物/物件线索在图鉴页汇总，完成后显示通关报告。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我的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我的页沉淀等级、成就、历史冒险和设置入口，后续可接真实用户体系。</w:t>
            </w:r>
          </w:p>
        </w:tc>
      </w:tr>
    </w:tbl>
    <w:p>
      <w:pPr>
        <w:pStyle w:val="Heading1"/>
      </w:pPr>
      <w:r>
        <w:t>3. 当前导航结构</w:t>
      </w:r>
    </w:p>
    <w:p>
      <w:r>
        <w:t>当前底部导航只保留 4 个主入口，避免移动端拥挤：</w:t>
      </w:r>
    </w:p>
    <w:p>
      <w:pPr>
        <w:pStyle w:val="ListBullet"/>
      </w:pPr>
      <w:r>
        <w:t>首页 /：开局、城市选择、冒险模式、环境 Buff、生成任务地图。</w:t>
      </w:r>
    </w:p>
    <w:p>
      <w:pPr>
        <w:pStyle w:val="ListBullet"/>
      </w:pPr>
      <w:r>
        <w:t>任务 /play：主操作中心，承载路线、当前关卡、坐标校准入口、任务档案入口和扫描入口。</w:t>
      </w:r>
    </w:p>
    <w:p>
      <w:pPr>
        <w:pStyle w:val="ListBullet"/>
      </w:pPr>
      <w:r>
        <w:t>图鉴 /clues：线索收集、隐藏彩蛋、通关报告。</w:t>
      </w:r>
    </w:p>
    <w:p>
      <w:pPr>
        <w:pStyle w:val="ListBullet"/>
      </w:pPr>
      <w:r>
        <w:t>我的 /me：等级、成就、历史冒险、设置。</w:t>
      </w:r>
    </w:p>
    <w:p>
      <w:r>
        <w:t>以下页面作为子流程，不出现在底部导航：</w:t>
      </w:r>
    </w:p>
    <w:p>
      <w:pPr>
        <w:pStyle w:val="ListBullet"/>
      </w:pPr>
      <w:r>
        <w:t>/location：从首页地点卡或任务页“坐标校准”进入。</w:t>
      </w:r>
    </w:p>
    <w:p>
      <w:pPr>
        <w:pStyle w:val="ListBullet"/>
      </w:pPr>
      <w:r>
        <w:t>/dossier：从任务页“查看任务档案”进入。</w:t>
      </w:r>
    </w:p>
    <w:p>
      <w:pPr>
        <w:pStyle w:val="ListBullet"/>
      </w:pPr>
      <w:r>
        <w:t>/photo：从任务页“扫描本站线索”进入，是沉浸式扫描页，不显示全局底部导航。</w:t>
      </w:r>
    </w:p>
    <w:p>
      <w:pPr>
        <w:pStyle w:val="Heading1"/>
      </w:pPr>
      <w:r>
        <w:t>4. 技术结构</w:t>
      </w:r>
    </w:p>
    <w:p>
      <w:r>
        <w:t>前端采用 Next.js App Router。客户端状态集中在 AppShell，页面通过 useCitywalkApp 读取当前城市、地理上下文、生成结果、会话、照片 Overlay 和加载状态。服务端 API 保持独立，前端 UI 调整不改变接口。</w:t>
      </w:r>
    </w:p>
    <w:tbl>
      <w:tblPr>
        <w:tblStyle w:val="TableGrid"/>
        <w:tblW w:type="dxa" w:w="9180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3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模块 / 文件</w:t>
            </w:r>
          </w:p>
        </w:tc>
        <w:tc>
          <w:tcPr>
            <w:tcW w:type="dxa" w:w="60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职责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src/app/app-client.tsx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AppShell、前端状态、底部导航、生成/身份/照片/推进 API 调用。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src/app/ui.tsx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PageTitle、GameCard、RouteMapCard、PhotoHudStage、CollectionGrid、ClearReportCard 等 UI 组件。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src/lib/deepseek-director.ts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DeepSeek 故事导演，生成档案、身份卡、5 站路线与节点任务，并做质量归一化。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src/lib/qwen-vision.ts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Qwen-VL 照片识别，生成 HUD 标记、隐藏彩蛋和方向箭头。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src/lib/expanded-session.ts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会话推进、身份选择、主线标记/隐藏标记处理、线索收集。</w:t>
            </w:r>
          </w:p>
        </w:tc>
      </w:tr>
      <w:tr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src/app/api/*</w:t>
            </w:r>
          </w:p>
        </w:tc>
        <w:tc>
          <w:tcPr>
            <w:tcW w:type="dxa" w:w="50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游戏生成、会话读取、身份选择、文字推进、照片分析、照片标记完成等接口。</w:t>
            </w:r>
          </w:p>
        </w:tc>
      </w:tr>
    </w:tbl>
    <w:p>
      <w:pPr>
        <w:pStyle w:val="Heading1"/>
      </w:pPr>
      <w:r>
        <w:t>5. AI 能力与安全边界</w:t>
      </w:r>
    </w:p>
    <w:p>
      <w:r>
        <w:t>DeepSeek 负责生成可玩的城市冒险内容，包括长开场、任务档案、探索职业、5 站路线和每站拍摄目标。生成结果进入前端前会做 normalize / quality guard，确保站点数量、拍摄对象、主线任务和安全边界完整。</w:t>
      </w:r>
    </w:p>
    <w:p>
      <w:r>
        <w:t>Qwen-VL 负责识别用户上传的现场照片，并输出 PhotoOverlay。前端把 Overlay 中的 markers 和 arrows 渲染为可点击 HUD 标记。主线标记完成后推进站点，隐藏彩蛋只加入图鉴，不强制推进。</w:t>
      </w:r>
    </w:p>
    <w:tbl>
      <w:tblPr>
        <w:tblStyle w:val="TableGrid"/>
        <w:tblW w:type="dxa" w:w="9180"/>
        <w:tblLayout w:type="fixed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91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0F7FF"/>
          </w:tcPr>
          <w:p>
            <w:pPr>
              <w:spacing w:after="40"/>
            </w:pPr>
            <w:r>
              <w:rPr>
                <w:b/>
                <w:color w:val="1976D2"/>
              </w:rPr>
              <w:t>安全边界</w:t>
            </w:r>
          </w:p>
          <w:p>
            <w:pPr>
              <w:spacing w:after="0"/>
            </w:pPr>
            <w:r>
              <w:t>所有线下任务都应保持在公共可见区域：不进入私人区域、不拍摄陌生人、不打扰路人或商户、不接触他人物品。照片识别失败时，前端显示“现场信号有点弱”等产品化文案，并使用临时线索继续体验。</w:t>
            </w:r>
          </w:p>
        </w:tc>
      </w:tr>
    </w:tbl>
    <w:p>
      <w:pPr>
        <w:pStyle w:val="Heading1"/>
      </w:pPr>
      <w:r>
        <w:t>6. 页面清单</w:t>
      </w:r>
    </w:p>
    <w:tbl>
      <w:tblPr>
        <w:tblStyle w:val="TableGrid"/>
        <w:tblW w:type="dxa" w:w="9180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c>
          <w:tcPr>
            <w:tcW w:type="dxa" w:w="15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页面</w:t>
            </w:r>
          </w:p>
        </w:tc>
        <w:tc>
          <w:tcPr>
            <w:tcW w:type="dxa" w:w="1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路由</w:t>
            </w:r>
          </w:p>
        </w:tc>
        <w:tc>
          <w:tcPr>
            <w:tcW w:type="dxa" w:w="1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类型</w:t>
            </w:r>
          </w:p>
        </w:tc>
        <w:tc>
          <w:tcPr>
            <w:tcW w:type="dxa" w:w="44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  <w:shd w:fill="EA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F2742"/>
                <w:sz w:val="18"/>
              </w:rPr>
              <w:t>说明</w:t>
            </w:r>
          </w:p>
        </w:tc>
      </w:tr>
      <w:tr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首页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/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主入口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开局面板，负责城市选择、冒险模式、环境 Buff、玩家等级和生成任务地图。</w:t>
            </w:r>
          </w:p>
        </w:tc>
      </w:tr>
      <w:tr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任务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/play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主入口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主操作中心，承载当前关卡、路线地图、坐标校准入口、任务档案入口、扫描本站线索和 NPC 提示。</w:t>
            </w:r>
          </w:p>
        </w:tc>
      </w:tr>
      <w:tr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图鉴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/clues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主入口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线索收集、隐藏彩蛋、收藏图鉴与通关报告入口。</w:t>
            </w:r>
          </w:p>
        </w:tc>
      </w:tr>
      <w:tr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我的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/me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主入口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展示等级、成就、历史冒险和设置入口；当前使用 mock 数据。</w:t>
            </w:r>
          </w:p>
        </w:tc>
      </w:tr>
      <w:tr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坐标校准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/location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子页面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现实校准页，从首页地点卡或任务页进入，用于 GPS、地标、街区类型和现场观察。</w:t>
            </w:r>
          </w:p>
        </w:tc>
      </w:tr>
      <w:tr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任务档案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/dossier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子页面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任务档案页，从任务页进入，用于查看故事背景、完成目标、任务奖励和探索职业。</w:t>
            </w:r>
          </w:p>
        </w:tc>
      </w:tr>
      <w:tr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扫描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/photo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沉浸子页面</w:t>
            </w:r>
          </w:p>
        </w:tc>
        <w:tc>
          <w:tcPr>
            <w:tcW w:type="dxa" w:w="2513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F2742"/>
                <w:sz w:val="18"/>
              </w:rPr>
              <w:t>照片扫描页，不显示全局底部导航；通过 HUD Demo 或真实照片标记展示 MAIN QUEST、HIDDEN EGG 和 NEXT。</w:t>
            </w:r>
          </w:p>
        </w:tc>
      </w:tr>
    </w:tbl>
    <w:p>
      <w:r>
        <w:br w:type="page"/>
      </w:r>
    </w:p>
    <w:p>
      <w:pPr>
        <w:pStyle w:val="Heading1"/>
      </w:pPr>
      <w:r>
        <w:t>7. 当前页面截图</w:t>
      </w:r>
    </w:p>
    <w:p>
      <w:r>
        <w:t>以下截图来自当前本地运行版本，覆盖 4 个主入口与 3 个子页面。</w:t>
      </w:r>
    </w:p>
    <w:p>
      <w:r>
        <w:br w:type="page"/>
      </w:r>
    </w:p>
    <w:p>
      <w:pPr>
        <w:pStyle w:val="Heading2"/>
        <w:jc w:val="left"/>
      </w:pPr>
      <w:r>
        <w:t>首页（/）</w:t>
      </w:r>
    </w:p>
    <w:p>
      <w:r>
        <w:t>开局面板，负责城市选择、冒险模式、环境 Buff、玩家等级和生成任务地图。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7A6"/>
          <w:sz w:val="18"/>
        </w:rPr>
        <w:t>图：首页当前界面</w:t>
      </w:r>
    </w:p>
    <w:p>
      <w:r>
        <w:br w:type="page"/>
      </w:r>
    </w:p>
    <w:p>
      <w:pPr>
        <w:pStyle w:val="Heading2"/>
        <w:jc w:val="left"/>
      </w:pPr>
      <w:r>
        <w:t>任务（/play）</w:t>
      </w:r>
    </w:p>
    <w:p>
      <w:r>
        <w:t>主操作中心，承载当前关卡、路线地图、坐标校准入口、任务档案入口、扫描本站线索和 NPC 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7A6"/>
          <w:sz w:val="18"/>
        </w:rPr>
        <w:t>图：任务当前界面</w:t>
      </w:r>
    </w:p>
    <w:p>
      <w:r>
        <w:br w:type="page"/>
      </w:r>
    </w:p>
    <w:p>
      <w:pPr>
        <w:pStyle w:val="Heading2"/>
        <w:jc w:val="left"/>
      </w:pPr>
      <w:r>
        <w:t>图鉴（/clues）</w:t>
      </w:r>
    </w:p>
    <w:p>
      <w:r>
        <w:t>线索收集、隐藏彩蛋、收藏图鉴与通关报告入口。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7A6"/>
          <w:sz w:val="18"/>
        </w:rPr>
        <w:t>图：图鉴当前界面</w:t>
      </w:r>
    </w:p>
    <w:p>
      <w:r>
        <w:br w:type="page"/>
      </w:r>
    </w:p>
    <w:p>
      <w:pPr>
        <w:pStyle w:val="Heading2"/>
        <w:jc w:val="left"/>
      </w:pPr>
      <w:r>
        <w:t>我的（/me）</w:t>
      </w:r>
    </w:p>
    <w:p>
      <w:r>
        <w:t>展示等级、成就、历史冒险和设置入口；当前使用 mock 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7A6"/>
          <w:sz w:val="18"/>
        </w:rPr>
        <w:t>图：我的当前界面</w:t>
      </w:r>
    </w:p>
    <w:p>
      <w:r>
        <w:br w:type="page"/>
      </w:r>
    </w:p>
    <w:p>
      <w:pPr>
        <w:pStyle w:val="Heading2"/>
        <w:jc w:val="left"/>
      </w:pPr>
      <w:r>
        <w:t>坐标校准（/location）</w:t>
      </w:r>
    </w:p>
    <w:p>
      <w:r>
        <w:t>现实校准页，从首页地点卡或任务页进入，用于 GPS、地标、街区类型和现场观察。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o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7A6"/>
          <w:sz w:val="18"/>
        </w:rPr>
        <w:t>图：坐标校准当前界面</w:t>
      </w:r>
    </w:p>
    <w:p>
      <w:r>
        <w:br w:type="page"/>
      </w:r>
    </w:p>
    <w:p>
      <w:pPr>
        <w:pStyle w:val="Heading2"/>
        <w:jc w:val="left"/>
      </w:pPr>
      <w:r>
        <w:t>任务档案（/dossier）</w:t>
      </w:r>
    </w:p>
    <w:p>
      <w:r>
        <w:t>任务档案页，从任务页进入，用于查看故事背景、完成目标、任务奖励和探索职业。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ssi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7A6"/>
          <w:sz w:val="18"/>
        </w:rPr>
        <w:t>图：任务档案当前界面</w:t>
      </w:r>
    </w:p>
    <w:p>
      <w:r>
        <w:br w:type="page"/>
      </w:r>
    </w:p>
    <w:p>
      <w:pPr>
        <w:pStyle w:val="Heading2"/>
        <w:jc w:val="left"/>
      </w:pPr>
      <w:r>
        <w:t>扫描（/photo）</w:t>
      </w:r>
    </w:p>
    <w:p>
      <w:r>
        <w:t>照片扫描页，不显示全局底部导航；通过 HUD Demo 或真实照片标记展示 MAIN QUEST、HIDDEN EGG 和 NEXT。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6639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h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639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A97A6"/>
          <w:sz w:val="18"/>
        </w:rPr>
        <w:t>图：扫描当前界面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7A6"/>
        <w:sz w:val="18"/>
      </w:rPr>
      <w:t>项目说明与页面截图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A97A6"/>
        <w:sz w:val="18"/>
      </w:rPr>
      <w:t>CityWalk 现实城市冒险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F27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F27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E8BD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