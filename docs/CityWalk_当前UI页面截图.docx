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742"/>
          <w:sz w:val="48"/>
        </w:rPr>
        <w:t>CityWalk 当前 UI 页面截图</w:t>
      </w:r>
    </w:p>
    <w:p>
      <w:pPr>
        <w:jc w:val="center"/>
      </w:pPr>
      <w:r>
        <w:rPr>
          <w:rFonts w:ascii="Arial" w:hAnsi="Arial"/>
          <w:color w:val="5D6B7A"/>
          <w:sz w:val="22"/>
        </w:rPr>
        <w:t>明亮现代 · 城市探索冒险 · 轻游戏 HUD · 收藏图鉴</w:t>
      </w:r>
    </w:p>
    <w:p>
      <w:pPr>
        <w:jc w:val="center"/>
      </w:pPr>
      <w:r>
        <w:rPr>
          <w:rFonts w:ascii="Arial" w:hAnsi="Arial"/>
          <w:color w:val="8A97A6"/>
          <w:sz w:val="18"/>
        </w:rPr>
        <w:t>生成时间：2026-05-29 17:36</w:t>
      </w:r>
    </w:p>
    <w:p/>
    <w:p>
      <w:r>
        <w:br w:type="page"/>
      </w:r>
    </w:p>
    <w:p>
      <w:pPr>
        <w:pStyle w:val="Heading1"/>
        <w:jc w:val="left"/>
      </w:pPr>
      <w:r>
        <w:t>首页页</w:t>
      </w:r>
    </w:p>
    <w:p>
      <w:pPr>
        <w:jc w:val="left"/>
      </w:pPr>
      <w:r>
        <w:rPr>
          <w:rFonts w:ascii="Arial" w:hAnsi="Arial"/>
          <w:color w:val="5D6B7A"/>
          <w:sz w:val="20"/>
        </w:rPr>
        <w:t>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39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3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8A97A6"/>
          <w:sz w:val="18"/>
        </w:rPr>
        <w:t>首页页当前截图</w:t>
      </w:r>
    </w:p>
    <w:p>
      <w:r>
        <w:br w:type="page"/>
      </w:r>
    </w:p>
    <w:p>
      <w:pPr>
        <w:pStyle w:val="Heading1"/>
        <w:jc w:val="left"/>
      </w:pPr>
      <w:r>
        <w:t>坐标页</w:t>
      </w:r>
    </w:p>
    <w:p>
      <w:pPr>
        <w:jc w:val="left"/>
      </w:pPr>
      <w:r>
        <w:rPr>
          <w:rFonts w:ascii="Arial" w:hAnsi="Arial"/>
          <w:color w:val="5D6B7A"/>
          <w:sz w:val="20"/>
        </w:rPr>
        <w:t>/location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39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3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8A97A6"/>
          <w:sz w:val="18"/>
        </w:rPr>
        <w:t>坐标页当前截图</w:t>
      </w:r>
    </w:p>
    <w:p>
      <w:r>
        <w:br w:type="page"/>
      </w:r>
    </w:p>
    <w:p>
      <w:pPr>
        <w:pStyle w:val="Heading1"/>
        <w:jc w:val="left"/>
      </w:pPr>
      <w:r>
        <w:t>档案页</w:t>
      </w:r>
    </w:p>
    <w:p>
      <w:pPr>
        <w:jc w:val="left"/>
      </w:pPr>
      <w:r>
        <w:rPr>
          <w:rFonts w:ascii="Arial" w:hAnsi="Arial"/>
          <w:color w:val="5D6B7A"/>
          <w:sz w:val="20"/>
        </w:rPr>
        <w:t>/dossier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39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oss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3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8A97A6"/>
          <w:sz w:val="18"/>
        </w:rPr>
        <w:t>档案页当前截图</w:t>
      </w:r>
    </w:p>
    <w:p>
      <w:r>
        <w:br w:type="page"/>
      </w:r>
    </w:p>
    <w:p>
      <w:pPr>
        <w:pStyle w:val="Heading1"/>
        <w:jc w:val="left"/>
      </w:pPr>
      <w:r>
        <w:t>任务页</w:t>
      </w:r>
    </w:p>
    <w:p>
      <w:pPr>
        <w:jc w:val="left"/>
      </w:pPr>
      <w:r>
        <w:rPr>
          <w:rFonts w:ascii="Arial" w:hAnsi="Arial"/>
          <w:color w:val="5D6B7A"/>
          <w:sz w:val="20"/>
        </w:rPr>
        <w:t>/play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39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3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8A97A6"/>
          <w:sz w:val="18"/>
        </w:rPr>
        <w:t>任务页当前截图</w:t>
      </w:r>
    </w:p>
    <w:p>
      <w:r>
        <w:br w:type="page"/>
      </w:r>
    </w:p>
    <w:p>
      <w:pPr>
        <w:pStyle w:val="Heading1"/>
        <w:jc w:val="left"/>
      </w:pPr>
      <w:r>
        <w:t>扫描页</w:t>
      </w:r>
    </w:p>
    <w:p>
      <w:pPr>
        <w:jc w:val="left"/>
      </w:pPr>
      <w:r>
        <w:rPr>
          <w:rFonts w:ascii="Arial" w:hAnsi="Arial"/>
          <w:color w:val="5D6B7A"/>
          <w:sz w:val="20"/>
        </w:rPr>
        <w:t>/photo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393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ho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3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8A97A6"/>
          <w:sz w:val="18"/>
        </w:rPr>
        <w:t>扫描页当前截图</w:t>
      </w:r>
    </w:p>
    <w:p>
      <w:r>
        <w:br w:type="page"/>
      </w:r>
    </w:p>
    <w:p>
      <w:pPr>
        <w:pStyle w:val="Heading1"/>
        <w:jc w:val="left"/>
      </w:pPr>
      <w:r>
        <w:t>图鉴页</w:t>
      </w:r>
    </w:p>
    <w:p>
      <w:pPr>
        <w:jc w:val="left"/>
      </w:pPr>
      <w:r>
        <w:rPr>
          <w:rFonts w:ascii="Arial" w:hAnsi="Arial"/>
          <w:color w:val="5D6B7A"/>
          <w:sz w:val="20"/>
        </w:rPr>
        <w:t>/clues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393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lu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3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8A97A6"/>
          <w:sz w:val="18"/>
        </w:rPr>
        <w:t>图鉴页当前截图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F27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F274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976D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