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48"/>
        </w:rPr>
        <w:t>CityWalk 现实城市冒险 Agent 项目说明</w:t>
      </w:r>
    </w:p>
    <w:p>
      <w:pPr>
        <w:spacing w:after="280"/>
      </w:pPr>
      <w:r>
        <w:t>生成日期：2026-05-29  |  当前版本：HUD 照片驱动城市冒险 MVP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一句话概括</w:t>
            </w:r>
          </w:p>
          <w:p>
            <w:pPr>
              <w:spacing w:after="0"/>
            </w:pPr>
            <w:r>
              <w:t>这个项目把传统文本式 CityWalk 剧情改造成现实城市冒险：玩家先生成一条五站路线，到真实地点拍照，AI 根据照片生成主线任务、隐藏任务和可点击 HUD 线索，让现实街区变成轻量 AR 游戏界面。</w:t>
            </w:r>
          </w:p>
        </w:tc>
      </w:tr>
    </w:tbl>
    <w:p>
      <w:pPr>
        <w:pStyle w:val="Heading1"/>
      </w:pPr>
      <w:r>
        <w:t>1. 项目概览</w:t>
      </w:r>
    </w:p>
    <w:p>
      <w:r>
        <w:t>当前项目是一个基于 Next.js App Router 的单人现实城市冒险 Agent。它不再强调传统剧本杀的封闭案卷，而是把用户所在城市、天气、时间、地标和现场观察转化成可以步行完成的 5 站路线。</w:t>
      </w:r>
    </w:p>
    <w:p>
      <w:r>
        <w:t>核心体验是“生成故事 -&gt; 选择身份 -&gt; 到站拍照 -&gt; 点击照片标记 -&gt; 解锁线索 -&gt; 推进下一站”。用户可以把街道、店招、路牌、橱窗、地铁口、公共装置等真实元素变成任务锚点。当前 MVP 的重点是照片页的 HUD 爽点：用户不用理解复杂剧情，也能一眼看懂“拍下街景后，线索会浮现在照片上”。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作用</w:t>
            </w:r>
          </w:p>
        </w:tc>
        <w:tc>
          <w:tcPr>
            <w:tcW w:type="dxa" w:w="396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当前状态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故事生成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DeepSeek 生成长开场、案卷、身份卡、5 站路线和节点任务。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已接入，包含 JSON 截断重试和质量归一化。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现实照片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Qwen-VL 分析现场照片，输出 HUD 标记、隐藏任务和方向箭头。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已接入，失败时显示本地临时线索。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游戏推进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主线标记推进站点，隐藏标记只加入线索簿。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已实现主线/隐藏双轨推进。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UI 流程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底部导航覆盖生成、位置、案卷、剧情、拍照、线索。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已完成 MVP 页面与截图。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安全边界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任务只允许公共可见观察，不进入私人区域、不拍陌生人、不接触物品。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已加入 normalize / quality guard。</w:t>
            </w:r>
          </w:p>
        </w:tc>
      </w:tr>
    </w:tbl>
    <w:p>
      <w:pPr>
        <w:pStyle w:val="Heading1"/>
      </w:pPr>
      <w:r>
        <w:t>2. 游戏逻辑与产品体验</w:t>
      </w:r>
    </w:p>
    <w:p>
      <w:pPr>
        <w:pStyle w:val="ListBullet"/>
      </w:pPr>
      <w:r>
        <w:t>开场更长：生成结果会先介绍现实地点、环境氛围、委托触发方式和五站路线预告，而不是只给一句悬念钩子。</w:t>
      </w:r>
    </w:p>
    <w:p>
      <w:pPr>
        <w:pStyle w:val="ListBullet"/>
      </w:pPr>
      <w:r>
        <w:t>身份卡轻量化：人物卡保留探索能力、隐藏目标和提示风格，但不把体验限制为剧本杀。</w:t>
      </w:r>
    </w:p>
    <w:p>
      <w:pPr>
        <w:pStyle w:val="ListBullet"/>
      </w:pPr>
      <w:r>
        <w:t>现实世界链接：每一站都明确“拍什么”，照片会出现 MAIN QUEST 主线标记、HIDDEN 隐藏标记和 NEXT 方向箭头。</w:t>
      </w:r>
    </w:p>
    <w:p>
      <w:pPr>
        <w:pStyle w:val="ListBullet"/>
      </w:pPr>
      <w:r>
        <w:t>推进方式更游戏化：玩家点击照片里的主线任务推进，隐藏任务只解锁额外线索，不强制完成。</w:t>
      </w:r>
    </w:p>
    <w:p>
      <w:pPr>
        <w:pStyle w:val="ListBullet"/>
      </w:pPr>
      <w:r>
        <w:t>路线感更强：剧情页展示 5 个站点、当前站、高亮/完成/待探索状态，以及下一站提示。</w:t>
      </w:r>
    </w:p>
    <w:p>
      <w:pPr>
        <w:pStyle w:val="ListBullet"/>
      </w:pPr>
      <w:r>
        <w:t>完成感更强：线索页在完成全部站点后展示冒险报告和可截图分享卡。</w:t>
      </w:r>
    </w:p>
    <w:p>
      <w:pPr>
        <w:pStyle w:val="ListBullet"/>
      </w:pPr>
      <w:r>
        <w:t>安全边界明确：不要求进入私人区域、打扰路人、拍摄陌生人或接触他人物品。</w:t>
      </w:r>
    </w:p>
    <w:p>
      <w:pPr>
        <w:pStyle w:val="Heading1"/>
      </w:pPr>
      <w:r>
        <w:t>3. 技术结构</w:t>
      </w:r>
    </w:p>
    <w:p>
      <w:r>
        <w:t>项目采用 Next.js App Router。客户端状态集中在 AppShell，服务端 API 负责故事生成、身份选择、文字推进、照片分析和照片标记完成。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文件 / API</w:t>
            </w:r>
          </w:p>
        </w:tc>
        <w:tc>
          <w:tcPr>
            <w:tcW w:type="dxa" w:w="616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src/lib/deepseek-director.ts</w:t>
            </w:r>
          </w:p>
        </w:tc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生成城市冒险案卷、身份卡、路线节点，并做结构归一化和安全检查。</w:t>
            </w:r>
          </w:p>
        </w:tc>
      </w:tr>
      <w:tr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src/lib/qwen-vision.ts</w:t>
            </w:r>
          </w:p>
        </w:tc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调用 Qwen-VL，根据现场照片生成 PhotoOverlay。</w:t>
            </w:r>
          </w:p>
        </w:tc>
      </w:tr>
      <w:tr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src/lib/expanded-session.ts</w:t>
            </w:r>
          </w:p>
        </w:tc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管理身份选择、文字推进、照片主线/隐藏标记推进。</w:t>
            </w:r>
          </w:p>
        </w:tc>
      </w:tr>
      <w:tr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src/app/app-client.tsx</w:t>
            </w:r>
          </w:p>
        </w:tc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维护前端状态、底部导航、发起 API 请求，并自动读取最新存档。</w:t>
            </w:r>
          </w:p>
        </w:tc>
      </w:tr>
      <w:tr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src/app/api/photo/*</w:t>
            </w:r>
          </w:p>
        </w:tc>
        <w:tc>
          <w:tcPr>
            <w:tcW w:type="dxa" w:w="468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照片分析与标记完成的后端接口。</w:t>
            </w:r>
          </w:p>
        </w:tc>
      </w:tr>
    </w:tbl>
    <w:p>
      <w:pPr>
        <w:pStyle w:val="Heading1"/>
      </w:pPr>
      <w:r>
        <w:t>4. AI 生成与现实世界链接</w:t>
      </w:r>
    </w:p>
    <w:p>
      <w:r>
        <w:t>DeepSeek 负责叙事导演：先生成案卷、开场、人物和身份卡，再生成五站路线与推理节点。为了避免长 JSON 被截断，当前版本提高了输出 token 上限，并在检测到截断 JSON 时自动用紧凑格式重试。</w:t>
      </w:r>
    </w:p>
    <w:p>
      <w:r>
        <w:t>Qwen-VL 负责照片理解：它只允许基于公共可观察元素生成任务锚点，例如路牌、店招、门口、橱窗、墙面、长椅、地铁口和导视牌。输出会被 normalizePhotoOverlay 再次归一化，兼容 markers、hotspots 和 marks 字段，确保坐标、标记数量和安全文本可控。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关键设计判断</w:t>
            </w:r>
          </w:p>
          <w:p>
            <w:pPr>
              <w:spacing w:after="0"/>
            </w:pPr>
            <w:r>
              <w:t>现在的故事不需要强行变成剧本杀。更合适的方向是“城市冒险 + 轻推理 + AR/HUD 拍照任务”，让玩家感觉现实街区正在被游戏化，而不是只是在读案卷。</w:t>
            </w:r>
          </w:p>
        </w:tc>
      </w:tr>
    </w:tbl>
    <w:p>
      <w:pPr>
        <w:pStyle w:val="Heading1"/>
      </w:pPr>
      <w:r>
        <w:t>5. 页面清单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2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536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生成页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选择城市、故事气质、天气和时间，生成一局包含案卷、身份卡与 5 站路线的现实城市冒险。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位置页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/location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补充 GPS、地标、街区类型和现场观察。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案卷页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/dossier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展示长开场、事件概述、未解问题、路线预告和 3 张可选身份卡。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剧情页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/play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承载当前站点目标、身份探索加成、5 站路线进度卡、NPC 信息和拍照入口。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拍照页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/photo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产品高光页：未上传照片时展示 HUD 示例，上传照片后叠加主线标记、隐藏标记和方向箭头。</w:t>
            </w:r>
          </w:p>
        </w:tc>
      </w:tr>
      <w:tr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线索页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/clues</w:t>
            </w:r>
          </w:p>
        </w:tc>
        <w:tc>
          <w:tcPr>
            <w:tcW w:type="dxa" w:w="3120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汇总身份、人物、证物、时间线、照片发现；完成 5 站后显示冒险报告和分享卡。</w:t>
            </w:r>
          </w:p>
        </w:tc>
      </w:tr>
    </w:tbl>
    <w:p>
      <w:r>
        <w:br w:type="page"/>
      </w:r>
    </w:p>
    <w:p>
      <w:pPr>
        <w:pStyle w:val="Heading1"/>
      </w:pPr>
      <w:r>
        <w:t>6. 当前页面截图</w:t>
      </w:r>
    </w:p>
    <w:p>
      <w:r>
        <w:t>以下截图来自当前本地运行版本，覆盖应用底部导航中的六个主要页面。</w:t>
      </w:r>
    </w:p>
    <w:p>
      <w:pPr>
        <w:pStyle w:val="Heading2"/>
      </w:pPr>
      <w:r>
        <w:t>生成页（/）</w:t>
      </w:r>
    </w:p>
    <w:p>
      <w:r>
        <w:t>选择城市、故事气质、天气和时间，生成一局包含案卷、身份卡与 5 站路线的现实城市冒险。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图：生成页 当前界面</w:t>
      </w:r>
    </w:p>
    <w:p>
      <w:pPr>
        <w:pStyle w:val="Heading2"/>
      </w:pPr>
      <w:r>
        <w:t>位置页（/location）</w:t>
      </w:r>
    </w:p>
    <w:p>
      <w:r>
        <w:t>补充 GPS、地标、街区类型和现场观察。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图：位置页 当前界面</w:t>
      </w:r>
    </w:p>
    <w:p>
      <w:pPr>
        <w:pStyle w:val="Heading2"/>
      </w:pPr>
      <w:r>
        <w:t>案卷页（/dossier）</w:t>
      </w:r>
    </w:p>
    <w:p>
      <w:r>
        <w:t>展示长开场、事件概述、未解问题、路线预告和 3 张可选身份卡。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ss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图：案卷页 当前界面</w:t>
      </w:r>
    </w:p>
    <w:p>
      <w:pPr>
        <w:pStyle w:val="Heading2"/>
      </w:pPr>
      <w:r>
        <w:t>剧情页（/play）</w:t>
      </w:r>
    </w:p>
    <w:p>
      <w:r>
        <w:t>承载当前站点目标、身份探索加成、5 站路线进度卡、NPC 信息和拍照入口。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图：剧情页 当前界面</w:t>
      </w:r>
    </w:p>
    <w:p>
      <w:pPr>
        <w:pStyle w:val="Heading2"/>
      </w:pPr>
      <w:r>
        <w:t>拍照页（/photo）</w:t>
      </w:r>
    </w:p>
    <w:p>
      <w:r>
        <w:t>产品高光页：未上传照片时展示 HUD 示例，上传照片后叠加主线标记、隐藏标记和方向箭头。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o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图：拍照页 当前界面</w:t>
      </w:r>
    </w:p>
    <w:p>
      <w:pPr>
        <w:pStyle w:val="Heading2"/>
      </w:pPr>
      <w:r>
        <w:t>线索页（/clues）</w:t>
      </w:r>
    </w:p>
    <w:p>
      <w:r>
        <w:t>汇总身份、人物、证物、时间线、照片发现；完成 5 站后显示冒险报告和分享卡。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图：线索页 当前界面</w:t>
      </w:r>
    </w:p>
    <w:p>
      <w:r>
        <w:br w:type="page"/>
      </w:r>
    </w:p>
    <w:p>
      <w:pPr>
        <w:pStyle w:val="Heading1"/>
      </w:pPr>
      <w:r>
        <w:t>7. 当前验收点与后续优化</w:t>
      </w:r>
    </w:p>
    <w:p>
      <w:r>
        <w:t>当前 MVP 已完成的关键验收点：</w:t>
      </w:r>
    </w:p>
    <w:p>
      <w:pPr>
        <w:pStyle w:val="ListBullet"/>
      </w:pPr>
      <w:r>
        <w:t>第一次进入拍照页时，能通过 HUD 示例理解照片游戏化玩法。</w:t>
      </w:r>
    </w:p>
    <w:p>
      <w:pPr>
        <w:pStyle w:val="ListBullet"/>
      </w:pPr>
      <w:r>
        <w:t>照片结果支持主线标记、隐藏标记和方向箭头；隐藏标记不会强制推进主线。</w:t>
      </w:r>
    </w:p>
    <w:p>
      <w:pPr>
        <w:pStyle w:val="ListBullet"/>
      </w:pPr>
      <w:r>
        <w:t>剧情页能看到 5 站路线进度和身份探索加成。</w:t>
      </w:r>
    </w:p>
    <w:p>
      <w:pPr>
        <w:pStyle w:val="ListBullet"/>
      </w:pPr>
      <w:r>
        <w:t>线索页具备冒险完成报告和分享卡结构。</w:t>
      </w:r>
    </w:p>
    <w:p>
      <w:pPr>
        <w:pStyle w:val="ListBullet"/>
      </w:pPr>
      <w:r>
        <w:t>API 失败时使用产品化文案和本地临时线索，不暴露技术错误。</w:t>
      </w:r>
    </w:p>
    <w:p>
      <w:pPr>
        <w:pStyle w:val="ListBullet"/>
      </w:pPr>
      <w:r>
        <w:t>故事生成前端入口包含阶段式 loading，后端有基础质量与安全检查。</w:t>
      </w:r>
    </w:p>
    <w:p>
      <w:r>
        <w:t>建议后续继续推进：</w:t>
      </w:r>
    </w:p>
    <w:p>
      <w:pPr>
        <w:pStyle w:val="ListBullet"/>
      </w:pPr>
      <w:r>
        <w:t>增加真实照片上传示例和多张照片对比，让 HUD 生成效果更稳定可演示。</w:t>
      </w:r>
    </w:p>
    <w:p>
      <w:pPr>
        <w:pStyle w:val="ListBullet"/>
      </w:pPr>
      <w:r>
        <w:t>把站点路线接入真实地图或步行距离估算，但仍保持公共安全边界。</w:t>
      </w:r>
    </w:p>
    <w:p>
      <w:pPr>
        <w:pStyle w:val="ListBullet"/>
      </w:pPr>
      <w:r>
        <w:t>建立故事吸引力评分：地点密度、开场钩子、隐藏任务趣味性、现实可拍性。</w:t>
      </w:r>
    </w:p>
    <w:p>
      <w:pPr>
        <w:pStyle w:val="ListBullet"/>
      </w:pPr>
      <w:r>
        <w:t>给冒险报告增加可导出图片或海报能力，方便用户分享城市冒险结果。</w:t>
      </w:r>
    </w:p>
    <w:p>
      <w:pPr>
        <w:pStyle w:val="ListBullet"/>
      </w:pPr>
      <w:r>
        <w:t>上线前补充服务端持久化存档，避免 dev 内存存档在重启后丢失。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项目说明与页面截图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CityWalk 现实城市冒险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